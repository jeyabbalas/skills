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Ashgrove Community Health Survey (synthetic) — Baseline interview</w:t>
      </w:r>
    </w:p>
    <w:p>
      <w:r>
        <w:t>Interviewer: read each question aloud. Follow the routing instructions in capitals.</w:t>
      </w:r>
    </w:p>
    <w:p>
      <w:pPr>
        <w:pStyle w:val="Heading2"/>
      </w:pPr>
      <w:r>
        <w:t>Section A. About you</w:t>
      </w:r>
    </w:p>
    <w:p>
      <w:r>
        <w:t>A1. How old are you? ____ years</w:t>
      </w:r>
    </w:p>
    <w:p>
      <w:r>
        <w:t>A2. INTERVIEWER: RECORD SEX.   Male [1]   Female [2]</w:t>
      </w:r>
    </w:p>
    <w:p>
      <w:pPr>
        <w:pStyle w:val="Heading2"/>
      </w:pPr>
      <w:r>
        <w:t>Section B. Smoking</w:t>
      </w:r>
    </w:p>
    <w:p>
      <w:r>
        <w:t>B1. Have you smoked at least 100 cigarettes in your entire life?   Yes [1]   No [2]</w:t>
      </w:r>
    </w:p>
    <w:p>
      <w:r>
        <w:t>IF NO, GO TO SECTION C.</w:t>
      </w:r>
    </w:p>
    <w:p>
      <w:r>
        <w:t>B2. Do you smoke cigarettes now?   Yes, I smoke now [1]   No, I have quit [2]</w:t>
      </w:r>
    </w:p>
    <w:p>
      <w:r>
        <w:t>B3. IF SMOKES NOW: On average, how many cigarettes do you smoke a day? (1–60) ____</w:t>
      </w:r>
    </w:p>
    <w:p>
      <w:r>
        <w:t>B4. How old were you when you started smoking regularly? ____ years</w:t>
      </w:r>
    </w:p>
    <w:p>
      <w:pPr>
        <w:pStyle w:val="Heading2"/>
      </w:pPr>
      <w:r>
        <w:t>Section C. Women's health</w:t>
      </w:r>
    </w:p>
    <w:p>
      <w:r>
        <w:t>ASK SECTION C OF WOMEN ONLY (A2 = 2). MEN: GO TO SECTION D.</w:t>
      </w:r>
    </w:p>
    <w:p>
      <w:r>
        <w:t>C1. How old were you when you had your first menstrual period? ____ years</w:t>
      </w:r>
    </w:p>
    <w:p>
      <w:r>
        <w:t>C2. How many live births have you had? ____</w:t>
      </w:r>
    </w:p>
    <w:p>
      <w:r>
        <w:t>C3. How old were you at your first live birth? ____ years</w:t>
      </w:r>
    </w:p>
    <w:p>
      <w:r>
        <w:t>C4. Did you ever breastfeed any of your children?   Yes [1]   No [2]</w:t>
      </w:r>
    </w:p>
    <w:p>
      <w:pPr>
        <w:pStyle w:val="Heading2"/>
      </w:pPr>
      <w:r>
        <w:t>Section D. Health</w:t>
      </w:r>
    </w:p>
    <w:p>
      <w:r>
        <w:t>D1. (Clinic) Body mass index recorded from measured height and weight.</w:t>
      </w:r>
    </w:p>
    <w:p>
      <w:r>
        <w:t>D2. Has a doctor ever told you that you have diabetes?   Yes [1]   No [2]</w:t>
      </w:r>
    </w:p>
    <w:p>
      <w:r>
        <w:t>D3. IF YES: How old were you when you were told? ____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